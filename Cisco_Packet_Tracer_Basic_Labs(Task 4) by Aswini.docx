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316" w:rsidRDefault="00602332">
      <w:pPr>
        <w:pStyle w:val="Title"/>
      </w:pPr>
      <w:r>
        <w:t>Cisco Packet Tracer – Basic Networking Labs</w:t>
      </w:r>
    </w:p>
    <w:p w:rsidR="00DE7316" w:rsidRDefault="00602332">
      <w:pPr>
        <w:pStyle w:val="Heading1"/>
      </w:pPr>
      <w:r>
        <w:t>Lab 1: Simple LAN Setup</w:t>
      </w:r>
    </w:p>
    <w:p w:rsidR="00DE7316" w:rsidRDefault="00602332">
      <w:r>
        <w:t>🎯</w:t>
      </w:r>
      <w:r>
        <w:t xml:space="preserve"> Goal: Connect two PCs through a switch and verify communication using ping.</w:t>
      </w:r>
    </w:p>
    <w:p w:rsidR="00DE7316" w:rsidRDefault="00602332">
      <w:r>
        <w:t>🛠</w:t>
      </w:r>
      <w:r>
        <w:t xml:space="preserve"> Steps:</w:t>
      </w:r>
    </w:p>
    <w:p w:rsidR="00DE7316" w:rsidRDefault="00602332">
      <w:pPr>
        <w:pStyle w:val="ListBullet"/>
      </w:pPr>
      <w:r>
        <w:t>- Open Cisco Packet Tracer.</w:t>
      </w:r>
    </w:p>
    <w:p w:rsidR="00DE7316" w:rsidRDefault="00602332">
      <w:pPr>
        <w:pStyle w:val="ListBullet"/>
      </w:pPr>
      <w:r>
        <w:t>- Drag 2 PCs and 1 Switch.</w:t>
      </w:r>
    </w:p>
    <w:p w:rsidR="00DE7316" w:rsidRDefault="00602332">
      <w:pPr>
        <w:pStyle w:val="ListBullet"/>
      </w:pPr>
      <w:r>
        <w:t xml:space="preserve">- Use Copper Straight-Through cables to </w:t>
      </w:r>
      <w:r>
        <w:t>connect each PC to the switch.</w:t>
      </w:r>
    </w:p>
    <w:p w:rsidR="00DE7316" w:rsidRDefault="00602332">
      <w:pPr>
        <w:pStyle w:val="ListBullet"/>
      </w:pPr>
      <w:r>
        <w:t>- Assign IP addresses:</w:t>
      </w:r>
      <w:r>
        <w:br/>
        <w:t xml:space="preserve">  - PC1: 192.168.1.1, Subnet: 255.255.255.0</w:t>
      </w:r>
      <w:r>
        <w:br/>
        <w:t xml:space="preserve">  - PC2: 192.168.1.2, Subnet: 255.255.255.0</w:t>
      </w:r>
    </w:p>
    <w:p w:rsidR="00DE7316" w:rsidRDefault="00602332">
      <w:pPr>
        <w:pStyle w:val="ListBullet"/>
      </w:pPr>
      <w:r>
        <w:t>- From PC1, open Command Prompt and run: ping 192.168.1.2</w:t>
      </w:r>
    </w:p>
    <w:p w:rsidR="00DE7316" w:rsidRDefault="00602332">
      <w:pPr>
        <w:pStyle w:val="ListBullet"/>
      </w:pPr>
      <w:r>
        <w:t>- Expected: Ping should be successful.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</w:p>
    <w:p w:rsidR="00602332" w:rsidRPr="00602332" w:rsidRDefault="00602332" w:rsidP="00602332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602332">
        <w:rPr>
          <w:b/>
          <w:sz w:val="32"/>
          <w:szCs w:val="32"/>
        </w:rPr>
        <w:t>Output:</w:t>
      </w:r>
    </w:p>
    <w:p w:rsidR="00205BE7" w:rsidRDefault="00205BE7" w:rsidP="00205BE7">
      <w:pPr>
        <w:pStyle w:val="ListBullet"/>
        <w:numPr>
          <w:ilvl w:val="0"/>
          <w:numId w:val="0"/>
        </w:numPr>
        <w:ind w:left="360" w:hanging="360"/>
      </w:pPr>
    </w:p>
    <w:p w:rsidR="00205BE7" w:rsidRDefault="00205BE7" w:rsidP="00205BE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5486400" cy="2945765"/>
            <wp:effectExtent l="19050" t="0" r="0" b="0"/>
            <wp:docPr id="1" name="Picture 0" descr="netwo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32" w:rsidRDefault="00602332">
      <w:pPr>
        <w:pStyle w:val="Heading1"/>
      </w:pPr>
    </w:p>
    <w:p w:rsidR="00DE7316" w:rsidRDefault="00602332">
      <w:pPr>
        <w:pStyle w:val="Heading1"/>
      </w:pPr>
      <w:r>
        <w:t>Lab 2: Basic Rout</w:t>
      </w:r>
      <w:r>
        <w:t>er Setup (Connect Two LANs)</w:t>
      </w:r>
    </w:p>
    <w:p w:rsidR="00205BE7" w:rsidRDefault="00602332">
      <w:r>
        <w:t>🎯</w:t>
      </w:r>
      <w:r>
        <w:t xml:space="preserve"> Goal: Connect two LANs using a router to simulate inter-network communication.</w:t>
      </w:r>
    </w:p>
    <w:p w:rsidR="00DE7316" w:rsidRDefault="00602332">
      <w:r>
        <w:t>🛠</w:t>
      </w:r>
      <w:r>
        <w:t xml:space="preserve"> Steps:</w:t>
      </w:r>
    </w:p>
    <w:p w:rsidR="00DE7316" w:rsidRDefault="00602332">
      <w:pPr>
        <w:pStyle w:val="ListBullet"/>
      </w:pPr>
      <w:r>
        <w:t>- Use 2 PCs, 2 Switches, and 1 Router.</w:t>
      </w:r>
    </w:p>
    <w:p w:rsidR="00DE7316" w:rsidRDefault="00602332">
      <w:pPr>
        <w:pStyle w:val="ListBullet"/>
      </w:pPr>
      <w:r>
        <w:t>- Connect:</w:t>
      </w:r>
      <w:r>
        <w:br/>
        <w:t xml:space="preserve">  - PC1 → Switch1 → Router (G0/0)</w:t>
      </w:r>
      <w:r>
        <w:br/>
        <w:t xml:space="preserve">  - PC2 → Switch2 → Router (G0/1)</w:t>
      </w:r>
    </w:p>
    <w:p w:rsidR="00DE7316" w:rsidRDefault="00602332">
      <w:pPr>
        <w:pStyle w:val="ListBullet"/>
      </w:pPr>
      <w:r>
        <w:t>- Configure IPs:</w:t>
      </w:r>
      <w:r>
        <w:br/>
        <w:t xml:space="preserve"> </w:t>
      </w:r>
      <w:r>
        <w:t xml:space="preserve"> - PC1: 192.168.1.10, Gateway: 192.168.1.1</w:t>
      </w:r>
      <w:r>
        <w:br/>
        <w:t xml:space="preserve">  - PC2: 192.168.2.10, Gateway: 192.168.2.1</w:t>
      </w:r>
    </w:p>
    <w:p w:rsidR="00DE7316" w:rsidRDefault="00602332">
      <w:pPr>
        <w:pStyle w:val="ListBullet"/>
      </w:pPr>
      <w:r>
        <w:t>- Router Configuration (CLI):</w:t>
      </w:r>
    </w:p>
    <w:p w:rsidR="00DE7316" w:rsidRDefault="00602332">
      <w:pPr>
        <w:pStyle w:val="ListBullet"/>
      </w:pPr>
      <w:r>
        <w:t>-   interface g0/0</w:t>
      </w:r>
      <w:r>
        <w:br/>
        <w:t xml:space="preserve">  </w:t>
      </w:r>
      <w:proofErr w:type="spellStart"/>
      <w:r>
        <w:t>ip</w:t>
      </w:r>
      <w:proofErr w:type="spellEnd"/>
      <w:r>
        <w:t xml:space="preserve"> address 192.168.1.1 255.255.255.0</w:t>
      </w:r>
      <w:r>
        <w:br/>
        <w:t xml:space="preserve">  no shutdown</w:t>
      </w:r>
    </w:p>
    <w:p w:rsidR="00DE7316" w:rsidRDefault="00602332">
      <w:pPr>
        <w:pStyle w:val="ListBullet"/>
      </w:pPr>
      <w:r>
        <w:t>-   interface g0/1</w:t>
      </w:r>
      <w:r>
        <w:br/>
        <w:t xml:space="preserve">  </w:t>
      </w:r>
      <w:proofErr w:type="spellStart"/>
      <w:r>
        <w:t>ip</w:t>
      </w:r>
      <w:proofErr w:type="spellEnd"/>
      <w:r>
        <w:t xml:space="preserve"> address 192.168.2.1 255.255.255.0</w:t>
      </w:r>
      <w:r>
        <w:br/>
        <w:t xml:space="preserve">  no shut</w:t>
      </w:r>
      <w:r>
        <w:t>down</w:t>
      </w:r>
    </w:p>
    <w:p w:rsidR="00DE7316" w:rsidRDefault="00602332">
      <w:pPr>
        <w:pStyle w:val="ListBullet"/>
      </w:pPr>
      <w:r>
        <w:t xml:space="preserve">- From PC1, </w:t>
      </w:r>
      <w:proofErr w:type="gramStart"/>
      <w:r>
        <w:t>ping</w:t>
      </w:r>
      <w:proofErr w:type="gramEnd"/>
      <w:r>
        <w:t xml:space="preserve"> 192.168.2.10</w:t>
      </w:r>
      <w:r>
        <w:br/>
        <w:t>Expected: Ping should succeed.</w:t>
      </w:r>
    </w:p>
    <w:p w:rsidR="00602332" w:rsidRPr="00602332" w:rsidRDefault="00602332" w:rsidP="00602332">
      <w:pPr>
        <w:pStyle w:val="ListBullet"/>
        <w:numPr>
          <w:ilvl w:val="0"/>
          <w:numId w:val="0"/>
        </w:numPr>
        <w:ind w:left="360"/>
        <w:rPr>
          <w:b/>
          <w:sz w:val="32"/>
          <w:szCs w:val="32"/>
        </w:rPr>
      </w:pPr>
      <w:r w:rsidRPr="00602332">
        <w:rPr>
          <w:b/>
          <w:sz w:val="32"/>
          <w:szCs w:val="32"/>
        </w:rPr>
        <w:t>Output: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/>
      </w:pPr>
    </w:p>
    <w:p w:rsidR="00205BE7" w:rsidRDefault="00205BE7" w:rsidP="00205BE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4928832" cy="3262499"/>
            <wp:effectExtent l="19050" t="0" r="5118" b="0"/>
            <wp:docPr id="2" name="Picture 1" descr="netwo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288" cy="32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6" w:rsidRDefault="00602332">
      <w:pPr>
        <w:pStyle w:val="Heading1"/>
      </w:pPr>
      <w:r>
        <w:lastRenderedPageBreak/>
        <w:t>Lab 3: DNS Request Simulation</w:t>
      </w:r>
    </w:p>
    <w:p w:rsidR="00DE7316" w:rsidRDefault="00602332">
      <w:r>
        <w:t>🎯</w:t>
      </w:r>
      <w:r>
        <w:t xml:space="preserve"> Goal: Simulate DNS resolution using a server and PC.</w:t>
      </w:r>
    </w:p>
    <w:p w:rsidR="00DE7316" w:rsidRDefault="00602332">
      <w:r>
        <w:t>🛠</w:t>
      </w:r>
      <w:r>
        <w:t xml:space="preserve"> Steps:</w:t>
      </w:r>
    </w:p>
    <w:p w:rsidR="00DE7316" w:rsidRDefault="00602332">
      <w:pPr>
        <w:pStyle w:val="ListBullet"/>
      </w:pPr>
      <w:r>
        <w:t>- Use 1 PC, 1 Server, and 1 Switch.</w:t>
      </w:r>
    </w:p>
    <w:p w:rsidR="00DE7316" w:rsidRDefault="00602332">
      <w:pPr>
        <w:pStyle w:val="ListBullet"/>
      </w:pPr>
      <w:r>
        <w:t>- Assign IPs:</w:t>
      </w:r>
      <w:r>
        <w:br/>
        <w:t xml:space="preserve">  - Server: 192.168.3.1</w:t>
      </w:r>
      <w:r>
        <w:br/>
        <w:t xml:space="preserve">  - PC: 192.168.3.10</w:t>
      </w:r>
      <w:r>
        <w:t>, DNS: 192.168.3.1</w:t>
      </w:r>
    </w:p>
    <w:p w:rsidR="00DE7316" w:rsidRDefault="00602332">
      <w:pPr>
        <w:pStyle w:val="ListBullet"/>
      </w:pPr>
      <w:r>
        <w:t>- On Server &gt; Services &gt; DNS:</w:t>
      </w:r>
      <w:r>
        <w:br/>
        <w:t xml:space="preserve">  - Add: Name = google.com, IP = 8.8.8.8</w:t>
      </w:r>
    </w:p>
    <w:p w:rsidR="00DE7316" w:rsidRDefault="00602332">
      <w:pPr>
        <w:pStyle w:val="ListBullet"/>
      </w:pPr>
      <w:r>
        <w:t xml:space="preserve">- On PC &gt; Command Prompt, run: </w:t>
      </w:r>
      <w:proofErr w:type="spellStart"/>
      <w:r>
        <w:t>nslookup</w:t>
      </w:r>
      <w:proofErr w:type="spellEnd"/>
      <w:r>
        <w:t xml:space="preserve"> google.com</w:t>
      </w:r>
    </w:p>
    <w:p w:rsidR="00DE7316" w:rsidRDefault="00602332">
      <w:pPr>
        <w:pStyle w:val="ListBullet"/>
      </w:pPr>
      <w:r>
        <w:t>- Expected: Should return IP address 8.8.8.8.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</w:p>
    <w:p w:rsidR="00602332" w:rsidRPr="00602332" w:rsidRDefault="00602332" w:rsidP="00602332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602332">
        <w:rPr>
          <w:b/>
          <w:sz w:val="32"/>
          <w:szCs w:val="32"/>
        </w:rPr>
        <w:t>Output: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/>
      </w:pP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5486400" cy="2948940"/>
            <wp:effectExtent l="19050" t="0" r="0" b="0"/>
            <wp:docPr id="3" name="Picture 2" descr="network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6" w:rsidRDefault="00602332">
      <w:pPr>
        <w:pStyle w:val="Heading1"/>
      </w:pPr>
      <w:r>
        <w:t>Lab 4: DHCP Server Lab</w:t>
      </w:r>
    </w:p>
    <w:p w:rsidR="00DE7316" w:rsidRDefault="00602332">
      <w:r>
        <w:t>🎯</w:t>
      </w:r>
      <w:r>
        <w:t xml:space="preserve"> Goal: Automatically assign IP to a PC using</w:t>
      </w:r>
      <w:r>
        <w:t xml:space="preserve"> DHCP.</w:t>
      </w:r>
    </w:p>
    <w:p w:rsidR="00DE7316" w:rsidRDefault="00602332">
      <w:r>
        <w:t>🛠</w:t>
      </w:r>
      <w:r>
        <w:t xml:space="preserve"> Steps:</w:t>
      </w:r>
    </w:p>
    <w:p w:rsidR="00DE7316" w:rsidRDefault="00602332">
      <w:pPr>
        <w:pStyle w:val="ListBullet"/>
      </w:pPr>
      <w:r>
        <w:t>- Use 1 PC, 1 Server, and 1 Switch.</w:t>
      </w:r>
    </w:p>
    <w:p w:rsidR="00DE7316" w:rsidRDefault="00602332">
      <w:pPr>
        <w:pStyle w:val="ListBullet"/>
      </w:pPr>
      <w:r>
        <w:t>- Server &gt; Services &gt; DHCP:</w:t>
      </w:r>
      <w:r>
        <w:br/>
        <w:t xml:space="preserve">  Pool Name: Office</w:t>
      </w:r>
      <w:r>
        <w:br/>
        <w:t xml:space="preserve">  Default Gateway: 192.168.5.1</w:t>
      </w:r>
      <w:r>
        <w:br/>
      </w:r>
      <w:r>
        <w:lastRenderedPageBreak/>
        <w:t xml:space="preserve">  Subnet: 255.255.255.0</w:t>
      </w:r>
      <w:r>
        <w:br/>
        <w:t xml:space="preserve">  Starting IP: 192.168.5.10</w:t>
      </w:r>
    </w:p>
    <w:p w:rsidR="00DE7316" w:rsidRDefault="00602332">
      <w:pPr>
        <w:pStyle w:val="ListBullet"/>
      </w:pPr>
      <w:r>
        <w:t>- Set PC to DHCP mode from IP Configuration.</w:t>
      </w:r>
    </w:p>
    <w:p w:rsidR="00DE7316" w:rsidRDefault="00602332">
      <w:pPr>
        <w:pStyle w:val="ListBullet"/>
      </w:pPr>
      <w:r>
        <w:t xml:space="preserve">- Expected: PC receives IP </w:t>
      </w:r>
      <w:r>
        <w:t>automatically (e.g., 192.168.5.10).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</w:p>
    <w:p w:rsidR="00602332" w:rsidRPr="00602332" w:rsidRDefault="00602332" w:rsidP="00602332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602332">
        <w:rPr>
          <w:b/>
          <w:sz w:val="32"/>
          <w:szCs w:val="32"/>
        </w:rPr>
        <w:t>Output: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</w:p>
    <w:p w:rsidR="00602332" w:rsidRDefault="00602332" w:rsidP="0060233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5486400" cy="2943225"/>
            <wp:effectExtent l="19050" t="0" r="0" b="0"/>
            <wp:docPr id="4" name="Picture 3" descr="Netwo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6" w:rsidRDefault="00602332">
      <w:pPr>
        <w:pStyle w:val="Heading1"/>
      </w:pPr>
      <w:r>
        <w:t>Lab 5: NAT Configuration</w:t>
      </w:r>
    </w:p>
    <w:p w:rsidR="00DE7316" w:rsidRDefault="00602332">
      <w:r>
        <w:t>🎯</w:t>
      </w:r>
      <w:r>
        <w:t xml:space="preserve"> Goal: Use NAT to let private IP devices access a public server.</w:t>
      </w:r>
    </w:p>
    <w:p w:rsidR="00DE7316" w:rsidRDefault="00602332">
      <w:r>
        <w:t>🛠</w:t>
      </w:r>
      <w:r>
        <w:t xml:space="preserve"> Steps:</w:t>
      </w:r>
    </w:p>
    <w:p w:rsidR="00DE7316" w:rsidRDefault="00602332">
      <w:pPr>
        <w:pStyle w:val="ListBullet"/>
      </w:pPr>
      <w:r>
        <w:t xml:space="preserve">- Use 1 Router, 1 PC (private), </w:t>
      </w:r>
      <w:proofErr w:type="gramStart"/>
      <w:r>
        <w:t>1</w:t>
      </w:r>
      <w:proofErr w:type="gramEnd"/>
      <w:r>
        <w:t xml:space="preserve"> Server (public).</w:t>
      </w:r>
    </w:p>
    <w:p w:rsidR="00DE7316" w:rsidRDefault="00602332">
      <w:pPr>
        <w:pStyle w:val="ListBullet"/>
      </w:pPr>
      <w:r>
        <w:t>- IP Plan:</w:t>
      </w:r>
      <w:r>
        <w:br/>
        <w:t xml:space="preserve">  - PC: 192.168.10.10, Gateway: 192.168.10.1</w:t>
      </w:r>
      <w:r>
        <w:br/>
        <w:t xml:space="preserve">  - Router </w:t>
      </w:r>
      <w:r>
        <w:t>G0/0: 192.168.10.1 (inside)</w:t>
      </w:r>
      <w:r>
        <w:br/>
        <w:t xml:space="preserve">  - Router G0/1: 203.0.113.1 (outside)</w:t>
      </w:r>
      <w:r>
        <w:br/>
        <w:t xml:space="preserve">  - Server: 203.0.113.5</w:t>
      </w:r>
    </w:p>
    <w:p w:rsidR="00DE7316" w:rsidRDefault="00602332">
      <w:pPr>
        <w:pStyle w:val="ListBullet"/>
      </w:pPr>
      <w:r>
        <w:t>- Router Configuration (CLI):</w:t>
      </w:r>
    </w:p>
    <w:p w:rsidR="00DE7316" w:rsidRDefault="00602332">
      <w:pPr>
        <w:pStyle w:val="ListBullet"/>
      </w:pPr>
      <w:r>
        <w:t>-   interface g0/0</w:t>
      </w:r>
      <w:r>
        <w:br/>
        <w:t xml:space="preserve">  </w:t>
      </w:r>
      <w:proofErr w:type="spellStart"/>
      <w:r>
        <w:t>ip</w:t>
      </w:r>
      <w:proofErr w:type="spellEnd"/>
      <w:r>
        <w:t xml:space="preserve"> address 192.168.10.1 255.255.255.0</w:t>
      </w:r>
      <w:r>
        <w:br/>
        <w:t xml:space="preserve"> 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inside</w:t>
      </w:r>
      <w:r>
        <w:br/>
        <w:t xml:space="preserve">  no shutdown</w:t>
      </w:r>
    </w:p>
    <w:p w:rsidR="00DE7316" w:rsidRDefault="00602332">
      <w:pPr>
        <w:pStyle w:val="ListBullet"/>
      </w:pPr>
      <w:r>
        <w:t>-   interface g0/1</w:t>
      </w:r>
      <w:r>
        <w:br/>
        <w:t xml:space="preserve">  </w:t>
      </w:r>
      <w:proofErr w:type="spellStart"/>
      <w:r>
        <w:t>ip</w:t>
      </w:r>
      <w:proofErr w:type="spellEnd"/>
      <w:r>
        <w:t xml:space="preserve"> address 203.0.113.1 25</w:t>
      </w:r>
      <w:r>
        <w:t>5.255.255.0</w:t>
      </w:r>
      <w:r>
        <w:br/>
      </w:r>
      <w:r>
        <w:lastRenderedPageBreak/>
        <w:t xml:space="preserve"> 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outside</w:t>
      </w:r>
      <w:r>
        <w:br/>
        <w:t xml:space="preserve">  no shutdown</w:t>
      </w:r>
    </w:p>
    <w:p w:rsidR="00DE7316" w:rsidRDefault="00602332">
      <w:pPr>
        <w:pStyle w:val="ListBullet"/>
      </w:pPr>
      <w:r>
        <w:t>-   access-list 1 permit 192.168.10.0 0.0.0.255</w:t>
      </w:r>
    </w:p>
    <w:p w:rsidR="00DE7316" w:rsidRDefault="00602332">
      <w:pPr>
        <w:pStyle w:val="ListBullet"/>
      </w:pPr>
      <w:r>
        <w:t xml:space="preserve">-  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inside source list 1 interface g0/1 overload</w:t>
      </w:r>
    </w:p>
    <w:p w:rsidR="00602332" w:rsidRDefault="00602332" w:rsidP="00A00C8D">
      <w:pPr>
        <w:pStyle w:val="ListBullet"/>
      </w:pPr>
      <w:r>
        <w:t xml:space="preserve">- From PC, </w:t>
      </w:r>
      <w:proofErr w:type="gramStart"/>
      <w:r>
        <w:t>ping</w:t>
      </w:r>
      <w:proofErr w:type="gramEnd"/>
      <w:r>
        <w:t xml:space="preserve"> 203.0.113.5</w:t>
      </w:r>
      <w:r>
        <w:br/>
        <w:t>Expected: Ping should succeed via NAT.</w:t>
      </w:r>
    </w:p>
    <w:p w:rsidR="00602332" w:rsidRDefault="00602332" w:rsidP="00602332">
      <w:pPr>
        <w:pStyle w:val="ListBullet"/>
        <w:numPr>
          <w:ilvl w:val="0"/>
          <w:numId w:val="0"/>
        </w:numPr>
        <w:ind w:left="360"/>
      </w:pPr>
    </w:p>
    <w:p w:rsidR="00A00C8D" w:rsidRDefault="00602332" w:rsidP="00602332">
      <w:pPr>
        <w:pStyle w:val="ListBullet"/>
        <w:numPr>
          <w:ilvl w:val="0"/>
          <w:numId w:val="0"/>
        </w:numPr>
        <w:ind w:left="360"/>
      </w:pPr>
      <w:r w:rsidRPr="00602332">
        <w:rPr>
          <w:b/>
          <w:sz w:val="32"/>
          <w:szCs w:val="32"/>
        </w:rPr>
        <w:t>Output:</w:t>
      </w:r>
      <w:r w:rsidR="00A00C8D">
        <w:br/>
      </w:r>
      <w:r w:rsidR="00A00C8D">
        <w:br/>
      </w:r>
      <w:r w:rsidR="00A00C8D">
        <w:br/>
      </w:r>
      <w:r>
        <w:rPr>
          <w:noProof/>
        </w:rPr>
        <w:drawing>
          <wp:inline distT="0" distB="0" distL="0" distR="0">
            <wp:extent cx="5486400" cy="2940050"/>
            <wp:effectExtent l="19050" t="0" r="0" b="0"/>
            <wp:docPr id="5" name="Picture 4" descr="networ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lastRenderedPageBreak/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  <w:r w:rsidR="00A00C8D">
        <w:br/>
      </w: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</w:p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25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🧪</w:t>
      </w:r>
      <w:r w:rsidRPr="00A00C8D">
        <w:rPr>
          <w:b/>
          <w:bCs/>
        </w:rPr>
        <w:t xml:space="preserve"> Lab 1: Simple LAN Setup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🎯</w:t>
      </w:r>
      <w:r w:rsidRPr="00A00C8D">
        <w:rPr>
          <w:b/>
          <w:bCs/>
        </w:rPr>
        <w:t xml:space="preserve"> Objective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To build a Local Area Network (LAN) by connecting two PCs through a switch and verify their connectivity using the ping command.</w:t>
      </w:r>
    </w:p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26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🛠️</w:t>
      </w:r>
      <w:r w:rsidRPr="00A00C8D">
        <w:rPr>
          <w:b/>
          <w:bCs/>
        </w:rPr>
        <w:t xml:space="preserve"> Devices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7"/>
        <w:gridCol w:w="2784"/>
        <w:gridCol w:w="1317"/>
      </w:tblGrid>
      <w:tr w:rsidR="00A00C8D" w:rsidRPr="00A00C8D" w:rsidTr="00A00C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A00C8D">
              <w:rPr>
                <w:b/>
                <w:bCs/>
              </w:rPr>
              <w:t>Device Type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A00C8D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A00C8D">
              <w:rPr>
                <w:b/>
                <w:bCs/>
              </w:rPr>
              <w:t>Quantity</w:t>
            </w:r>
          </w:p>
        </w:tc>
      </w:tr>
      <w:tr w:rsidR="00A00C8D" w:rsidRPr="00A00C8D" w:rsidTr="00A00C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End Device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PC (PC-PT)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2</w:t>
            </w:r>
          </w:p>
        </w:tc>
      </w:tr>
      <w:tr w:rsidR="00A00C8D" w:rsidRPr="00A00C8D" w:rsidTr="00A00C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Switch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2960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1</w:t>
            </w:r>
          </w:p>
        </w:tc>
      </w:tr>
      <w:tr w:rsidR="00A00C8D" w:rsidRPr="00A00C8D" w:rsidTr="00A00C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Cable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Copper Straight-Through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2</w:t>
            </w:r>
          </w:p>
        </w:tc>
      </w:tr>
    </w:tbl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27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🔗</w:t>
      </w:r>
      <w:r w:rsidRPr="00A00C8D">
        <w:rPr>
          <w:b/>
          <w:bCs/>
        </w:rPr>
        <w:t xml:space="preserve"> Network Topology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PC0  ----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 xml:space="preserve">         |__Switch0__ 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PC1  ----</w:t>
      </w:r>
    </w:p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28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⚙️</w:t>
      </w:r>
      <w:r w:rsidRPr="00A00C8D">
        <w:rPr>
          <w:b/>
          <w:bCs/>
        </w:rPr>
        <w:t xml:space="preserve"> IP Address Configuration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13"/>
        <w:gridCol w:w="1530"/>
        <w:gridCol w:w="1789"/>
      </w:tblGrid>
      <w:tr w:rsidR="00A00C8D" w:rsidRPr="00A00C8D" w:rsidTr="00A00C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A00C8D">
              <w:rPr>
                <w:b/>
                <w:bCs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A00C8D">
              <w:rPr>
                <w:b/>
                <w:bCs/>
              </w:rPr>
              <w:t>IP Address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A00C8D">
              <w:rPr>
                <w:b/>
                <w:bCs/>
              </w:rPr>
              <w:t>Subnet Mask</w:t>
            </w:r>
          </w:p>
        </w:tc>
      </w:tr>
      <w:tr w:rsidR="00A00C8D" w:rsidRPr="00A00C8D" w:rsidTr="00A00C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PC0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192.168.1.1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255.255.255.0</w:t>
            </w:r>
          </w:p>
        </w:tc>
      </w:tr>
      <w:tr w:rsidR="00A00C8D" w:rsidRPr="00A00C8D" w:rsidTr="00A00C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PC1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192.168.1.2</w:t>
            </w:r>
          </w:p>
        </w:tc>
        <w:tc>
          <w:tcPr>
            <w:tcW w:w="0" w:type="auto"/>
            <w:vAlign w:val="center"/>
            <w:hideMark/>
          </w:tcPr>
          <w:p w:rsidR="00A00C8D" w:rsidRPr="00A00C8D" w:rsidRDefault="00A00C8D" w:rsidP="00A00C8D">
            <w:pPr>
              <w:pStyle w:val="ListBullet"/>
              <w:numPr>
                <w:ilvl w:val="0"/>
                <w:numId w:val="0"/>
              </w:numPr>
              <w:ind w:left="360"/>
            </w:pPr>
            <w:r w:rsidRPr="00A00C8D">
              <w:t>255.255.255.0</w:t>
            </w:r>
          </w:p>
        </w:tc>
      </w:tr>
    </w:tbl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lastRenderedPageBreak/>
        <w:t>No gateway is required since both PCs are in the same subnet.</w:t>
      </w:r>
    </w:p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29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🧭</w:t>
      </w:r>
      <w:r w:rsidRPr="00A00C8D">
        <w:rPr>
          <w:b/>
          <w:bCs/>
        </w:rPr>
        <w:t xml:space="preserve"> Step-by-Step Procedure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b/>
          <w:bCs/>
        </w:rPr>
        <w:t>Open Cisco Packet Tracer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080"/>
      </w:pPr>
      <w:r w:rsidRPr="00A00C8D">
        <w:t>Launch the application.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b/>
          <w:bCs/>
        </w:rPr>
        <w:t>Add Devices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080"/>
      </w:pPr>
      <w:r w:rsidRPr="00A00C8D">
        <w:t xml:space="preserve">Drag </w:t>
      </w:r>
      <w:r w:rsidRPr="00A00C8D">
        <w:rPr>
          <w:b/>
          <w:bCs/>
        </w:rPr>
        <w:t>2 PCs</w:t>
      </w:r>
      <w:r w:rsidRPr="00A00C8D">
        <w:t xml:space="preserve"> and </w:t>
      </w:r>
      <w:r w:rsidRPr="00A00C8D">
        <w:rPr>
          <w:b/>
          <w:bCs/>
        </w:rPr>
        <w:t>1 Switch</w:t>
      </w:r>
      <w:r w:rsidRPr="00A00C8D">
        <w:t xml:space="preserve"> into the workspace.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b/>
          <w:bCs/>
        </w:rPr>
        <w:t>Connect Devices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080"/>
      </w:pPr>
      <w:r w:rsidRPr="00A00C8D">
        <w:t xml:space="preserve">Use </w:t>
      </w:r>
      <w:r w:rsidRPr="00A00C8D">
        <w:rPr>
          <w:b/>
          <w:bCs/>
        </w:rPr>
        <w:t>Copper Straight-Through</w:t>
      </w:r>
      <w:r w:rsidRPr="00A00C8D">
        <w:t xml:space="preserve"> cables to connect: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800"/>
      </w:pPr>
      <w:r w:rsidRPr="00A00C8D">
        <w:t>PC0 → Switch (FastEthernet0/1)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800"/>
      </w:pPr>
      <w:r w:rsidRPr="00A00C8D">
        <w:t>PC1 → Switch (FastEthernet0/2)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b/>
          <w:bCs/>
        </w:rPr>
        <w:t>Assign IP Addresses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080"/>
      </w:pPr>
      <w:r w:rsidRPr="00A00C8D">
        <w:t>Click on each PC → Desktop → IP Configuration: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800"/>
      </w:pPr>
      <w:r w:rsidRPr="00A00C8D">
        <w:t>PC0: IP 192.168.1.1, Subnet 255.255.255.0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800"/>
      </w:pPr>
      <w:r w:rsidRPr="00A00C8D">
        <w:t>PC1: IP 192.168.1.2, Subnet 255.255.255.0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b/>
          <w:bCs/>
        </w:rPr>
        <w:t>Verify Connectivity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080"/>
      </w:pPr>
      <w:r w:rsidRPr="00A00C8D">
        <w:t>Open PC0 → Command Prompt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1080"/>
      </w:pPr>
      <w:r w:rsidRPr="00A00C8D">
        <w:t>Type: ping 192.168.1.2</w:t>
      </w:r>
    </w:p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30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✅</w:t>
      </w:r>
      <w:r w:rsidRPr="00A00C8D">
        <w:rPr>
          <w:b/>
          <w:bCs/>
        </w:rPr>
        <w:t xml:space="preserve"> Expected Output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Reply from 192.168.1.2: bytes=32 time&lt;1ms TTL=128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b/>
          <w:bCs/>
        </w:rPr>
        <w:t>Success</w:t>
      </w:r>
      <w:r w:rsidRPr="00A00C8D">
        <w:t>: Indicates both PCs can communicate over the LAN.</w:t>
      </w:r>
    </w:p>
    <w:p w:rsidR="00A00C8D" w:rsidRP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31" style="width:0;height:1.5pt" o:hralign="center" o:hrstd="t" o:hr="t" fillcolor="#a0a0a0" stroked="f"/>
        </w:pic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A00C8D">
        <w:rPr>
          <w:rFonts w:ascii="Segoe UI Emoji" w:hAnsi="Segoe UI Emoji" w:cs="Segoe UI Emoji"/>
          <w:b/>
          <w:bCs/>
        </w:rPr>
        <w:t>📘</w:t>
      </w:r>
      <w:r w:rsidRPr="00A00C8D">
        <w:rPr>
          <w:b/>
          <w:bCs/>
        </w:rPr>
        <w:t xml:space="preserve"> Learning Outcomes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Understand basic LAN setup using switch and PCs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Learn cable types (straight-through)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Practice IP addressing</w:t>
      </w:r>
    </w:p>
    <w:p w:rsidR="00A00C8D" w:rsidRP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t>Use ping for testing connectivity</w:t>
      </w:r>
    </w:p>
    <w:p w:rsidR="00A00C8D" w:rsidRDefault="004C7E12" w:rsidP="00A00C8D">
      <w:pPr>
        <w:pStyle w:val="ListBullet"/>
        <w:numPr>
          <w:ilvl w:val="0"/>
          <w:numId w:val="0"/>
        </w:numPr>
        <w:ind w:left="360"/>
      </w:pPr>
      <w:r>
        <w:pict>
          <v:rect id="_x0000_i1032" style="width:0;height:1.5pt" o:hralign="center" o:hrstd="t" o:hr="t" fillcolor="#a0a0a0" stroked="f"/>
        </w:pict>
      </w: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noProof/>
        </w:rPr>
        <w:lastRenderedPageBreak/>
        <w:drawing>
          <wp:inline distT="0" distB="0" distL="0" distR="0">
            <wp:extent cx="5486400" cy="3239770"/>
            <wp:effectExtent l="0" t="0" r="0" b="0"/>
            <wp:docPr id="1108604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42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noProof/>
        </w:rPr>
        <w:drawing>
          <wp:inline distT="0" distB="0" distL="0" distR="0">
            <wp:extent cx="5486400" cy="3197860"/>
            <wp:effectExtent l="0" t="0" r="0" b="2540"/>
            <wp:docPr id="1077914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146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noProof/>
        </w:rPr>
        <w:lastRenderedPageBreak/>
        <w:drawing>
          <wp:inline distT="0" distB="0" distL="0" distR="0">
            <wp:extent cx="5486400" cy="3249295"/>
            <wp:effectExtent l="0" t="0" r="0" b="8255"/>
            <wp:docPr id="2147037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375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noProof/>
        </w:rPr>
        <w:drawing>
          <wp:inline distT="0" distB="0" distL="0" distR="0">
            <wp:extent cx="5486400" cy="3242945"/>
            <wp:effectExtent l="0" t="0" r="0" b="0"/>
            <wp:docPr id="2145868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685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8D" w:rsidRDefault="00A00C8D" w:rsidP="00A00C8D">
      <w:pPr>
        <w:pStyle w:val="ListBullet"/>
        <w:numPr>
          <w:ilvl w:val="0"/>
          <w:numId w:val="0"/>
        </w:numPr>
        <w:ind w:left="360"/>
      </w:pPr>
      <w:r w:rsidRPr="00A00C8D">
        <w:rPr>
          <w:noProof/>
        </w:rPr>
        <w:lastRenderedPageBreak/>
        <w:drawing>
          <wp:inline distT="0" distB="0" distL="0" distR="0">
            <wp:extent cx="5486400" cy="3224530"/>
            <wp:effectExtent l="0" t="0" r="0" b="0"/>
            <wp:docPr id="711467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6756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26" w:rsidRDefault="00330B26" w:rsidP="00A00C8D">
      <w:pPr>
        <w:pStyle w:val="ListBullet"/>
        <w:numPr>
          <w:ilvl w:val="0"/>
          <w:numId w:val="0"/>
        </w:numPr>
        <w:ind w:left="360"/>
      </w:pPr>
      <w:r w:rsidRPr="00330B26">
        <w:rPr>
          <w:noProof/>
        </w:rPr>
        <w:drawing>
          <wp:inline distT="0" distB="0" distL="0" distR="0">
            <wp:extent cx="5486400" cy="3234055"/>
            <wp:effectExtent l="0" t="0" r="0" b="4445"/>
            <wp:docPr id="1664738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803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B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02B6AC0"/>
    <w:multiLevelType w:val="hybridMultilevel"/>
    <w:tmpl w:val="38267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E62513"/>
    <w:multiLevelType w:val="multilevel"/>
    <w:tmpl w:val="1114A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7C4942"/>
    <w:multiLevelType w:val="multilevel"/>
    <w:tmpl w:val="4B5E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C56B2D"/>
    <w:multiLevelType w:val="multilevel"/>
    <w:tmpl w:val="D56C3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0"/>
  </w:num>
  <w:num w:numId="12">
    <w:abstractNumId w:val="12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1F128C"/>
    <w:rsid w:val="00205BE7"/>
    <w:rsid w:val="0029639D"/>
    <w:rsid w:val="00326F90"/>
    <w:rsid w:val="00330B26"/>
    <w:rsid w:val="004C7E12"/>
    <w:rsid w:val="00602332"/>
    <w:rsid w:val="00A00C8D"/>
    <w:rsid w:val="00AA1D8D"/>
    <w:rsid w:val="00B47730"/>
    <w:rsid w:val="00CB0664"/>
    <w:rsid w:val="00DE7316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05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B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8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3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1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03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1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2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7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2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3926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3</cp:revision>
  <dcterms:created xsi:type="dcterms:W3CDTF">2013-12-23T23:15:00Z</dcterms:created>
  <dcterms:modified xsi:type="dcterms:W3CDTF">2025-07-28T06:58:00Z</dcterms:modified>
  <cp:category/>
</cp:coreProperties>
</file>